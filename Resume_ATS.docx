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CD0B" w14:textId="77777777" w:rsidR="00707A4A" w:rsidRDefault="00964F8B">
      <w:pPr>
        <w:jc w:val="center"/>
      </w:pPr>
      <w:r>
        <w:rPr>
          <w:b/>
          <w:sz w:val="32"/>
        </w:rPr>
        <w:t>KONDURU LEELA SIVA PRASAD</w:t>
      </w:r>
    </w:p>
    <w:p w14:paraId="42BAEC19" w14:textId="4602AC20" w:rsidR="00707A4A" w:rsidRDefault="00964F8B">
      <w:pPr>
        <w:jc w:val="center"/>
      </w:pPr>
      <w:r>
        <w:t>📞</w:t>
      </w:r>
      <w:r>
        <w:t xml:space="preserve"> 630308</w:t>
      </w:r>
      <w:r>
        <w:t>78</w:t>
      </w:r>
      <w:r>
        <w:t>51 | ✉ pkonduru0</w:t>
      </w:r>
      <w:r>
        <w:t xml:space="preserve">@gmail.com | </w:t>
      </w:r>
      <w:r>
        <w:t>📍</w:t>
      </w:r>
      <w:r>
        <w:t xml:space="preserve"> Tenali, Andhra Pradesh</w:t>
      </w:r>
    </w:p>
    <w:p w14:paraId="18005167" w14:textId="77777777" w:rsidR="00707A4A" w:rsidRDefault="00964F8B">
      <w:pPr>
        <w:pStyle w:val="Heading2"/>
      </w:pPr>
      <w:r>
        <w:t>Career Objective</w:t>
      </w:r>
    </w:p>
    <w:p w14:paraId="5F3F997C" w14:textId="77777777" w:rsidR="00707A4A" w:rsidRDefault="00964F8B">
      <w:r>
        <w:t>Aspiring Computer Science Engineer eager to contribute to innovative projects while continuously growing through learning and teamwork.</w:t>
      </w:r>
    </w:p>
    <w:p w14:paraId="25F00550" w14:textId="77777777" w:rsidR="00707A4A" w:rsidRDefault="00964F8B">
      <w:pPr>
        <w:pStyle w:val="Heading2"/>
      </w:pPr>
      <w:r>
        <w:t>Education</w:t>
      </w:r>
    </w:p>
    <w:p w14:paraId="04088AAF" w14:textId="77777777" w:rsidR="00707A4A" w:rsidRDefault="00964F8B">
      <w:proofErr w:type="spellStart"/>
      <w:r>
        <w:t>B.Tech</w:t>
      </w:r>
      <w:proofErr w:type="spellEnd"/>
      <w:r>
        <w:t>, Computer Science &amp; Engineering – NVR College of Engineering &amp; Technology, Tenali (JNTU Kakinada)</w:t>
      </w:r>
      <w:r>
        <w:br/>
        <w:t>2021–2025 | CGPA: 7.11</w:t>
      </w:r>
    </w:p>
    <w:p w14:paraId="56BD0D07" w14:textId="1159A85B" w:rsidR="00707A4A" w:rsidRDefault="00964F8B">
      <w:r>
        <w:t>Intermediate (MPC) – Vyshnavi Junior College, Tenali | 2021 |</w:t>
      </w:r>
      <w:r>
        <w:t xml:space="preserve"> 60%</w:t>
      </w:r>
    </w:p>
    <w:p w14:paraId="2DA99AE3" w14:textId="77777777" w:rsidR="00707A4A" w:rsidRDefault="00964F8B">
      <w:r>
        <w:t>SSC – T.S.R.M High School, Tenali | 2019 | GPA: 8.3</w:t>
      </w:r>
    </w:p>
    <w:p w14:paraId="5EA7CC08" w14:textId="77777777" w:rsidR="00707A4A" w:rsidRDefault="00964F8B">
      <w:pPr>
        <w:pStyle w:val="Heading2"/>
      </w:pPr>
      <w:r>
        <w:t>Technical Skills</w:t>
      </w:r>
    </w:p>
    <w:p w14:paraId="664B3961" w14:textId="77777777" w:rsidR="00707A4A" w:rsidRDefault="00964F8B">
      <w:r>
        <w:t>• Programming: Python</w:t>
      </w:r>
    </w:p>
    <w:p w14:paraId="6EE51C58" w14:textId="77777777" w:rsidR="00707A4A" w:rsidRDefault="00964F8B">
      <w:r>
        <w:t>• Web: HTML</w:t>
      </w:r>
    </w:p>
    <w:p w14:paraId="7314CC6B" w14:textId="6D6F7258" w:rsidR="00707A4A" w:rsidRDefault="00964F8B">
      <w:r>
        <w:t>• Tools: Microsoft Office</w:t>
      </w:r>
    </w:p>
    <w:p w14:paraId="7FF30F6A" w14:textId="77777777" w:rsidR="00707A4A" w:rsidRDefault="00964F8B">
      <w:pPr>
        <w:pStyle w:val="Heading2"/>
      </w:pPr>
      <w:r>
        <w:t>Academic Project</w:t>
      </w:r>
    </w:p>
    <w:p w14:paraId="2AA3611A" w14:textId="77777777" w:rsidR="00707A4A" w:rsidRDefault="00964F8B">
      <w:r>
        <w:t>Analysis of Women Safety in Indian Cities Using Twitter Data</w:t>
      </w:r>
    </w:p>
    <w:p w14:paraId="58D0E535" w14:textId="77777777" w:rsidR="00707A4A" w:rsidRDefault="00964F8B">
      <w:r>
        <w:t>• Developed sentiment analysis model using Python, Pandas, and NLP.</w:t>
      </w:r>
    </w:p>
    <w:p w14:paraId="60F5F606" w14:textId="77777777" w:rsidR="00707A4A" w:rsidRDefault="00964F8B">
      <w:r>
        <w:t>• Extracted key trends from Twitter data to provide data-driven safety insights.</w:t>
      </w:r>
    </w:p>
    <w:p w14:paraId="56EC20DD" w14:textId="77777777" w:rsidR="00707A4A" w:rsidRDefault="00964F8B">
      <w:pPr>
        <w:pStyle w:val="Heading2"/>
      </w:pPr>
      <w:r>
        <w:t>Internships</w:t>
      </w:r>
    </w:p>
    <w:p w14:paraId="3BB5B293" w14:textId="77777777" w:rsidR="00707A4A" w:rsidRDefault="00964F8B">
      <w:r>
        <w:t xml:space="preserve">• AI &amp; ML Intern – </w:t>
      </w:r>
      <w:proofErr w:type="spellStart"/>
      <w:r>
        <w:t>Edunet</w:t>
      </w:r>
      <w:proofErr w:type="spellEnd"/>
      <w:r>
        <w:t xml:space="preserve"> Foundation | IBM </w:t>
      </w:r>
      <w:proofErr w:type="spellStart"/>
      <w:r>
        <w:t>SkillsBuild</w:t>
      </w:r>
      <w:proofErr w:type="spellEnd"/>
      <w:r>
        <w:t>, APSSDC (May–Jun 2024)</w:t>
      </w:r>
    </w:p>
    <w:p w14:paraId="449087A5" w14:textId="77777777" w:rsidR="00707A4A" w:rsidRDefault="00964F8B">
      <w:r>
        <w:t xml:space="preserve">• Python Full Stack Development Intern – </w:t>
      </w:r>
      <w:proofErr w:type="spellStart"/>
      <w:r>
        <w:t>ExcelR</w:t>
      </w:r>
      <w:proofErr w:type="spellEnd"/>
      <w:r>
        <w:t xml:space="preserve"> Edtech Pvt. Ltd. | APSCHE</w:t>
      </w:r>
    </w:p>
    <w:p w14:paraId="77B0A166" w14:textId="77777777" w:rsidR="00707A4A" w:rsidRDefault="00964F8B">
      <w:r>
        <w:t>• Python with ML Intern – Corporate Innovative Technologies Pvt. Ltd. | APSCHE (Dec 2024–Mar 2025)</w:t>
      </w:r>
    </w:p>
    <w:p w14:paraId="4E2CCBCD" w14:textId="77777777" w:rsidR="00707A4A" w:rsidRDefault="00964F8B">
      <w:pPr>
        <w:pStyle w:val="Heading2"/>
      </w:pPr>
      <w:r>
        <w:t>Activities</w:t>
      </w:r>
    </w:p>
    <w:p w14:paraId="27935A28" w14:textId="77777777" w:rsidR="00707A4A" w:rsidRDefault="00964F8B">
      <w:r>
        <w:t>• Coordinated College Science Exhibition.</w:t>
      </w:r>
    </w:p>
    <w:p w14:paraId="5AF66C79" w14:textId="77777777" w:rsidR="00707A4A" w:rsidRDefault="00964F8B">
      <w:pPr>
        <w:pStyle w:val="Heading2"/>
      </w:pPr>
      <w:r>
        <w:t>Languages</w:t>
      </w:r>
    </w:p>
    <w:p w14:paraId="3AAC43C9" w14:textId="77777777" w:rsidR="00707A4A" w:rsidRDefault="00964F8B">
      <w:r>
        <w:t>• Telugu, English</w:t>
      </w:r>
    </w:p>
    <w:sectPr w:rsidR="00707A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38777">
    <w:abstractNumId w:val="8"/>
  </w:num>
  <w:num w:numId="2" w16cid:durableId="2094356346">
    <w:abstractNumId w:val="6"/>
  </w:num>
  <w:num w:numId="3" w16cid:durableId="558901303">
    <w:abstractNumId w:val="5"/>
  </w:num>
  <w:num w:numId="4" w16cid:durableId="641545781">
    <w:abstractNumId w:val="4"/>
  </w:num>
  <w:num w:numId="5" w16cid:durableId="471559110">
    <w:abstractNumId w:val="7"/>
  </w:num>
  <w:num w:numId="6" w16cid:durableId="179702456">
    <w:abstractNumId w:val="3"/>
  </w:num>
  <w:num w:numId="7" w16cid:durableId="298460696">
    <w:abstractNumId w:val="2"/>
  </w:num>
  <w:num w:numId="8" w16cid:durableId="755129308">
    <w:abstractNumId w:val="1"/>
  </w:num>
  <w:num w:numId="9" w16cid:durableId="132350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C4"/>
    <w:rsid w:val="00034616"/>
    <w:rsid w:val="0006063C"/>
    <w:rsid w:val="0015074B"/>
    <w:rsid w:val="0029639D"/>
    <w:rsid w:val="002C7CF8"/>
    <w:rsid w:val="00326F90"/>
    <w:rsid w:val="00707A4A"/>
    <w:rsid w:val="00964F8B"/>
    <w:rsid w:val="00AA1D8D"/>
    <w:rsid w:val="00B01573"/>
    <w:rsid w:val="00B47730"/>
    <w:rsid w:val="00CB0664"/>
    <w:rsid w:val="00CE6EC8"/>
    <w:rsid w:val="00CE7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CF8235-AE87-49CE-9D1F-02FEC39B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keerthikonduru266@gmail.com</cp:lastModifiedBy>
  <cp:revision>5</cp:revision>
  <dcterms:created xsi:type="dcterms:W3CDTF">2013-12-23T23:15:00Z</dcterms:created>
  <dcterms:modified xsi:type="dcterms:W3CDTF">2025-09-27T07:07:00Z</dcterms:modified>
  <cp:category/>
</cp:coreProperties>
</file>